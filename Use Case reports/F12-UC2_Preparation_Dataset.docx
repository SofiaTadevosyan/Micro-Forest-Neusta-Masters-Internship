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8C7A"/>
          <w:sz w:val="36"/>
        </w:rPr>
        <w:t>F12-UC2 — Vérifier et préparer les jeux de données</w:t>
      </w:r>
    </w:p>
    <w:p>
      <w:pPr>
        <w:jc w:val="center"/>
      </w:pPr>
      <w:r>
        <w:rPr>
          <w:color w:val="606060"/>
          <w:sz w:val="20"/>
        </w:rPr>
        <w:t>Use Case: F12-UC2 (MVP)   |   Date: April 2026   |   Author: Sofya Tadevosyan</w:t>
      </w:r>
    </w:p>
    <w:p/>
    <w:p>
      <w:r>
        <w:rPr>
          <w:b/>
          <w:color w:val="1F1F1F"/>
          <w:sz w:val="26"/>
        </w:rPr>
        <w:t>1. Objective</w:t>
      </w:r>
    </w:p>
    <w:p>
      <w:r>
        <w:rPr>
          <w:sz w:val="22"/>
        </w:rPr>
        <w:t>Verify the integrity and completeness of the aerial urban tree dataset, understand its format, and build a conversion pipeline that transforms the raw data into the YOLO training format required by both the RGB baseline and the RGB+NIR experiments.</w:t>
      </w:r>
    </w:p>
    <w:p/>
    <w:p>
      <w:r>
        <w:rPr>
          <w:b/>
          <w:color w:val="1F1F1F"/>
          <w:sz w:val="26"/>
        </w:rPr>
        <w:t>2. Dataset Verification</w:t>
      </w:r>
    </w:p>
    <w:p>
      <w:r>
        <w:rPr>
          <w:sz w:val="22"/>
        </w:rPr>
        <w:t>The following checks were performed on the dataset at ~/Documents/NEUSTA/Dataset/urban-tree-detection-data-main/: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88C7A" w:color="auto" w:val="clear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2946"/>
            <w:shd w:fill="E88C7A" w:color="auto" w:val="clear"/>
          </w:tcPr>
          <w:p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2946"/>
            <w:shd w:fill="E88C7A" w:color="auto" w:val="clear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rPr>
                <w:sz w:val="20"/>
              </w:rPr>
              <w:t>Total TIFF images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1,651 files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1,651 — confirmed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Image size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256×256 pixels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Confirmed via rasterio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Number of bands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4 (R, G, B, NIR)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Confirmed — Band 0=R, 1=G, 2=B, 3=NIR, dtype uint8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Train split (train.txt)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1,336 image names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1,336 — confirmed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Val split (val.txt)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149 image names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149 — confirmed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Test split (test.txt)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166 image names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166 — confirmed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CSV annotation format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Columns: x, y (pixel coords)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Confirmed — point annotations, one row per tree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Total annotated trees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96,547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Confirmed across all CSVs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Images with no trees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6 (expected)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6 — empty label files written correctly</w:t>
            </w:r>
          </w:p>
        </w:tc>
      </w:tr>
    </w:tbl>
    <w:p/>
    <w:p>
      <w:r>
        <w:rPr>
          <w:b/>
          <w:color w:val="1F1F1F"/>
          <w:sz w:val="26"/>
        </w:rPr>
        <w:t>3. Annotation Format Analysis</w:t>
      </w:r>
    </w:p>
    <w:p>
      <w:r>
        <w:rPr>
          <w:sz w:val="22"/>
        </w:rPr>
        <w:t>The dataset uses point annotations (x, y pixel coordinates per tree), not bounding boxes. YOLO requires bounding boxes in normalised format (class cx cy w h). The conversion strategy used — identical to the original paper's make_deepforest_data.py — is to expand each point into a square box of radius 15 px:</w:t>
      </w:r>
    </w:p>
    <w:p>
      <w:pPr>
        <w:pStyle w:val="ListBullet"/>
      </w:pPr>
      <w:r>
        <w:rPr>
          <w:sz w:val="22"/>
        </w:rPr>
        <w:t>Box side = 2 × 15 = 30 px at 60 cm/pixel resolution → ~18 m diameter.</w:t>
      </w:r>
    </w:p>
    <w:p>
      <w:pPr>
        <w:pStyle w:val="ListBullet"/>
      </w:pPr>
      <w:r>
        <w:rPr>
          <w:sz w:val="22"/>
        </w:rPr>
        <w:t>This is a reasonable approximation of urban tree crown size at this scale.</w:t>
      </w:r>
    </w:p>
    <w:p>
      <w:pPr>
        <w:pStyle w:val="ListBullet"/>
      </w:pPr>
      <w:r>
        <w:rPr>
          <w:sz w:val="22"/>
        </w:rPr>
        <w:t>Boxes are clipped to the 256×256 image boundary for edge-case trees.</w:t>
      </w:r>
    </w:p>
    <w:p>
      <w:pPr>
        <w:pStyle w:val="ListBullet"/>
      </w:pPr>
      <w:r>
        <w:rPr>
          <w:sz w:val="22"/>
        </w:rPr>
        <w:t>Normalised YOLO format: class_id  cx  cy  w  h  (all values in [0, 1]).</w:t>
      </w:r>
    </w:p>
    <w:p/>
    <w:p>
      <w:r>
        <w:rPr>
          <w:b/>
          <w:color w:val="1F1F1F"/>
          <w:sz w:val="26"/>
        </w:rPr>
        <w:t>4. Dataset Preparation Pipeline — What Was Built</w:t>
      </w:r>
    </w:p>
    <w:p>
      <w:r>
        <w:rPr>
          <w:sz w:val="22"/>
        </w:rPr>
        <w:t>A complete annotation conversion script was written and executed successfully: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Output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Used by</w:t>
            </w:r>
          </w:p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>
            <w:r>
              <w:rPr>
                <w:sz w:val="20"/>
              </w:rPr>
              <w:t>RGB images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yolo_dataset/images/rgb/{train,val,test}/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PNG, 3-channel uint8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train_rgb.py (standard YOLOv8)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RGBN images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yolo_dataset/images/rgbn/{train,val,test}/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.npy, float32 shape (H,W,4), values [0,1]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train_rgbn.py (4-channel model)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YOLO labels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yolo_dataset/labels/{train,val,test}/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.txt, one line per tree: class cx cy w h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Both training scripts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RGB dataset config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yolo_dataset/dataset_rgb.yaml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YAML with path, train/val/test dirs, nc=1, names=['tree']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train_rgb.py, evaluate.py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RGBN dataset config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yolo_dataset/dataset_rgbn.yaml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Same structure pointing to .npy directories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train_rgbn.py, evaluate.py</w:t>
            </w:r>
          </w:p>
        </w:tc>
      </w:tr>
    </w:tbl>
    <w:p/>
    <w:p>
      <w:r>
        <w:rPr>
          <w:b/>
          <w:color w:val="1F1F1F"/>
          <w:sz w:val="26"/>
        </w:rPr>
        <w:t>5. Validation Tests Run</w:t>
      </w:r>
    </w:p>
    <w:p>
      <w:r>
        <w:rPr>
          <w:sz w:val="22"/>
        </w:rPr>
        <w:t>After conversion, 7 automated checks were run to confirm correctness:</w:t>
      </w:r>
    </w:p>
    <w:p>
      <w:pPr>
        <w:pStyle w:val="ListBullet"/>
      </w:pPr>
      <w:r>
        <w:rPr>
          <w:sz w:val="22"/>
        </w:rPr>
        <w:t>Image count per split matches train.txt / val.txt / test.txt exactly.</w:t>
      </w:r>
    </w:p>
    <w:p>
      <w:pPr>
        <w:pStyle w:val="ListBullet"/>
      </w:pPr>
      <w:r>
        <w:rPr>
          <w:sz w:val="22"/>
        </w:rPr>
        <w:t>Each RGB PNG is readable and has shape (256, 256, 3).</w:t>
      </w:r>
    </w:p>
    <w:p>
      <w:pPr>
        <w:pStyle w:val="ListBullet"/>
      </w:pPr>
      <w:r>
        <w:rPr>
          <w:sz w:val="22"/>
        </w:rPr>
        <w:t>Each RGBN .npy file has shape (256, 256, 4), dtype float32, values in [0.0, 1.0].</w:t>
      </w:r>
    </w:p>
    <w:p>
      <w:pPr>
        <w:pStyle w:val="ListBullet"/>
      </w:pPr>
      <w:r>
        <w:rPr>
          <w:sz w:val="22"/>
        </w:rPr>
        <w:t>Each label .txt has the correct format: 5 space-separated floats per line.</w:t>
      </w:r>
    </w:p>
    <w:p>
      <w:pPr>
        <w:pStyle w:val="ListBullet"/>
      </w:pPr>
      <w:r>
        <w:rPr>
          <w:sz w:val="22"/>
        </w:rPr>
        <w:t>All normalised coordinates are within [0, 1].</w:t>
      </w:r>
    </w:p>
    <w:p>
      <w:pPr>
        <w:pStyle w:val="ListBullet"/>
      </w:pPr>
      <w:r>
        <w:rPr>
          <w:sz w:val="22"/>
        </w:rPr>
        <w:t>Empty label files exist for the 6 images with no tree annotations.</w:t>
      </w:r>
    </w:p>
    <w:p>
      <w:pPr>
        <w:pStyle w:val="ListBullet"/>
      </w:pPr>
      <w:r>
        <w:rPr>
          <w:sz w:val="22"/>
        </w:rPr>
        <w:t>Both YAML files are readable and contain correct path references.</w:t>
      </w:r>
    </w:p>
    <w:p>
      <w:r>
        <w:rPr>
          <w:sz w:val="22"/>
        </w:rPr>
        <w:t>Result: all 7 tests passed.</w:t>
      </w:r>
    </w:p>
    <w:p/>
    <w:p>
      <w:r>
        <w:rPr>
          <w:b/>
          <w:color w:val="1F1F1F"/>
          <w:sz w:val="26"/>
        </w:rPr>
        <w:t>6. Code Produced — Proof of Work</w:t>
      </w:r>
    </w:p>
    <w:p>
      <w:pPr>
        <w:pStyle w:val="ListBullet"/>
      </w:pPr>
      <w:r>
        <w:rPr>
          <w:rFonts w:ascii="Courier New" w:hAnsi="Courier New"/>
          <w:b/>
          <w:sz w:val="22"/>
        </w:rPr>
        <w:t>yolov8_urban_trees/convert_annotations.py</w:t>
      </w:r>
      <w:r>
        <w:rPr>
          <w:color w:val="606060"/>
          <w:sz w:val="20"/>
        </w:rPr>
        <w:br/>
        <w:t xml:space="preserve">    Main dataset preparation script. Contains: read_tif() (reads 4-band NAIP TIFF via rasterio, exports RGB PNG and RGBN .npy), point_to_yolo_box() (converts point annotation to normalised YOLO bounding box with radius clipping), process_split() (processes all images in a split), write_yaml() (generates dataset_rgb.yaml and dataset_rgbn.yaml). Run once with: python3 convert_annotations.py --dataset_dir ~/Documents/NEUSTA/Dataset/urban-tree-detection-data-main --output_dir yolo_dataset --radius 15</w:t>
      </w:r>
      <w:r>
        <w:rPr>
          <w:color w:val="1565C0"/>
          <w:sz w:val="20"/>
        </w:rPr>
        <w:br/>
        <w:t xml:space="preserve">    GitHub: https://github.com/SofiaTadevosyan/Micro-Forest-Neusta-Masters-Internship/blob/main/yolov8_urban_trees/convert_annotations.py</w:t>
      </w:r>
    </w:p>
    <w:p/>
    <w:p>
      <w:r>
        <w:rPr>
          <w:b/>
          <w:color w:val="1F1F1F"/>
          <w:sz w:val="26"/>
        </w:rPr>
        <w:t>7. Command Used to Run</w:t>
      </w:r>
    </w:p>
    <w:p>
      <w:r>
        <w:rPr>
          <w:rFonts w:ascii="Courier New" w:hAnsi="Courier New"/>
          <w:sz w:val="20"/>
        </w:rPr>
        <w:t>python3 yolov8_urban_trees/convert_annotations.py \</w:t>
        <w:br/>
        <w:t xml:space="preserve">    --dataset_dir ~/Documents/NEUSTA/Dataset/urban-tree-detection-data-main \</w:t>
        <w:br/>
        <w:t xml:space="preserve">    --output_dir yolo_dataset \</w:t>
        <w:br/>
        <w:t xml:space="preserve">    --radius 15</w:t>
      </w:r>
    </w:p>
    <w:p/>
    <w:p/>
    <w:p>
      <w:r>
        <w:rPr>
          <w:b/>
          <w:sz w:val="22"/>
        </w:rPr>
        <w:t xml:space="preserve">Conclusion: </w:t>
      </w:r>
      <w:r>
        <w:rPr>
          <w:sz w:val="22"/>
        </w:rPr>
        <w:t>The dataset was verified to be complete and correctly formatted. A full conversion pipeline was built (convert_annotations.py) that transforms 1,651 NAIP TIFF files into YOLO-compatible RGB PNGs and 4-channel RGBN .npy files, with all label files and YAML configs generated automatically. All 7 validation checks passed. The dataset is ready for training.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